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</w:pPr>
      <w:r>
        <w:rPr>
          <w:rFonts w:ascii="Schibsted Grotesk" w:hAnsi="Schibsted Grotesk" w:cs="Schibsted Grotesk"/>
          <w:b/>
          <w:color w:val="1C58D7"/>
          <w:sz w:val="48"/>
        </w:rPr>
        <w:t>{{TITULO_DOCUMENTO}}</w:t>
      </w:r>
    </w:p>
    <w:p>
      <w:pPr>
        <w:spacing w:before="0" w:after="360"/>
        <w:jc w:val="right"/>
      </w:pPr>
      <w:r>
        <w:rPr>
          <w:rFonts w:ascii="Schibsted Grotesk" w:hAnsi="Schibsted Grotesk" w:cs="Schibsted Grotesk"/>
          <w:b w:val="0"/>
          <w:color w:val="5C5D5D"/>
          <w:sz w:val="21"/>
        </w:rPr>
        <w:t>{{CIUDAD_EMISION}}, {{FECHA_EMISION_LARGA}}</w:t>
      </w:r>
    </w:p>
    <w:p>
      <w:pPr>
        <w:spacing w:before="0" w:after="200"/>
      </w:pPr>
      <w:r>
        <w:rPr>
          <w:rFonts w:ascii="Schibsted Grotesk" w:hAnsi="Schibsted Grotesk" w:cs="Schibsted Grotesk"/>
          <w:b w:val="0"/>
          <w:color w:val="0C0C0C"/>
          <w:sz w:val="20"/>
        </w:rPr>
        <w:t>Atención a:</w:t>
      </w:r>
    </w:p>
    <w:p>
      <w:pPr>
        <w:spacing w:before="0" w:after="200"/>
      </w:pPr>
      <w:r>
        <w:rPr>
          <w:rFonts w:ascii="Schibsted Grotesk" w:hAnsi="Schibsted Grotesk" w:cs="Schibsted Grotesk"/>
          <w:b/>
          <w:color w:val="0C0C0C"/>
          <w:sz w:val="20"/>
        </w:rPr>
        <w:t>Equipo de {{CLIENTE_MAYUSCULAS}}</w:t>
      </w:r>
    </w:p>
    <w:p>
      <w:pPr>
        <w:spacing w:before="0" w:after="80"/>
      </w:pPr>
      <w:r>
        <w:rPr>
          <w:rFonts w:ascii="Schibsted Grotesk" w:hAnsi="Schibsted Grotesk" w:cs="Schibsted Grotesk"/>
          <w:b w:val="0"/>
          <w:color w:val="0C0C0C"/>
          <w:sz w:val="20"/>
        </w:rPr>
        <w:t>Presente.-</w:t>
      </w:r>
    </w:p>
    <w:p>
      <w:pPr>
        <w:spacing w:before="320" w:after="120"/>
      </w:pPr>
      <w:r>
        <w:rPr>
          <w:rFonts w:ascii="Schibsted Grotesk" w:hAnsi="Schibsted Grotesk" w:cs="Schibsted Grotesk"/>
          <w:b/>
          <w:color w:val="C2C2C2"/>
          <w:sz w:val="26"/>
        </w:rPr>
        <w:t xml:space="preserve">01 </w:t>
      </w:r>
      <w:r>
        <w:rPr>
          <w:rFonts w:ascii="Schibsted Grotesk" w:hAnsi="Schibsted Grotesk" w:cs="Schibsted Grotesk"/>
          <w:b/>
          <w:color w:val="1C58D7"/>
          <w:sz w:val="26"/>
        </w:rPr>
        <w:t>Datos de la cotización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907" w:hRule="atLeast"/>
        </w:trPr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CLIENTE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{{CLIENTE}}</w:t>
            </w:r>
          </w:p>
        </w:tc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ATENCIÓN A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{{ATENCION_A}}</w:t>
            </w:r>
          </w:p>
        </w:tc>
      </w:tr>
      <w:tr>
        <w:trPr>
          <w:trHeight w:val="907" w:hRule="atLeast"/>
        </w:trPr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N.º DE COTIZACIÓN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{{CODIGO_DOCUMENTO}}</w:t>
            </w:r>
          </w:p>
        </w:tc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FECHA DE EMISIÓN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{{FECHA_EMISION_LARGA}}</w:t>
            </w:r>
          </w:p>
        </w:tc>
      </w:tr>
      <w:tr>
        <w:trPr>
          <w:trHeight w:val="907" w:hRule="atLeast"/>
        </w:trPr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VALIDEZ DE LA OFERTA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{{VALIDEZ}}</w:t>
            </w:r>
          </w:p>
        </w:tc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GERENTE COMERCIAL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{{GERENTE_COMERCIAL}}</w:t>
            </w:r>
          </w:p>
        </w:tc>
      </w:tr>
      <w:tr>
        <w:trPr>
          <w:trHeight w:val="907" w:hRule="atLeast"/>
        </w:trPr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SERVICIO COTIZADO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{{SERVICIO_COTIZADO}}</w:t>
            </w:r>
          </w:p>
        </w:tc>
        <w:tc>
          <w:tcPr>
            <w:tcW w:type="dxa" w:w="4819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60"/>
            </w:pPr>
            <w:r/>
            <w:r>
              <w:rPr>
                <w:rFonts w:ascii="Schibsted Grotesk" w:hAnsi="Schibsted Grotesk" w:cs="Schibsted Grotesk"/>
                <w:b w:val="0"/>
                <w:color w:val="858585"/>
                <w:sz w:val="13"/>
                <w:spacing w:val="24"/>
              </w:rPr>
              <w:t>CIUDAD(ES) DE OPERACIÓN</w:t>
            </w:r>
          </w:p>
          <w:p>
            <w:pPr>
              <w:spacing w:before="0" w:after="0"/>
            </w:pPr>
            <w:r>
              <w:rPr>
                <w:rFonts w:ascii="Schibsted Grotesk" w:hAnsi="Schibsted Grotesk" w:cs="Schibsted Grotesk"/>
                <w:b w:val="0"/>
                <w:color w:val="0C0C0C"/>
                <w:sz w:val="20"/>
              </w:rPr>
              <w:t>{{CIUDADES_OPERACION}}</w:t>
            </w:r>
          </w:p>
        </w:tc>
      </w:tr>
    </w:tbl>
    <w:p>
      <w:pPr>
        <w:spacing w:before="320" w:after="120"/>
      </w:pPr>
      <w:r>
        <w:rPr>
          <w:rFonts w:ascii="Schibsted Grotesk" w:hAnsi="Schibsted Grotesk" w:cs="Schibsted Grotesk"/>
          <w:b/>
          <w:color w:val="C2C2C2"/>
          <w:sz w:val="26"/>
        </w:rPr>
        <w:t xml:space="preserve">02 </w:t>
      </w:r>
      <w:r>
        <w:rPr>
          <w:rFonts w:ascii="Schibsted Grotesk" w:hAnsi="Schibsted Grotesk" w:cs="Schibsted Grotesk"/>
          <w:b/>
          <w:color w:val="1C58D7"/>
          <w:sz w:val="26"/>
        </w:rPr>
        <w:t>Detalle económico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6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/>
                <w:color w:val="1C58D7"/>
                <w:sz w:val="19"/>
              </w:rPr>
              <w:t>Servicio</w:t>
            </w:r>
          </w:p>
        </w:tc>
        <w:tc>
          <w:tcPr>
            <w:tcW w:type="dxa" w:w="2154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/>
                <w:color w:val="1C58D7"/>
                <w:sz w:val="19"/>
              </w:rPr>
              <w:t>Cant.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/>
                <w:color w:val="1C58D7"/>
                <w:sz w:val="19"/>
              </w:rPr>
              <w:t>Tarifa ({{MONEDA}})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/>
                <w:color w:val="1C58D7"/>
                <w:sz w:val="19"/>
              </w:rPr>
              <w:t>Costo total estimado</w:t>
            </w:r>
          </w:p>
        </w:tc>
      </w:tr>
      <w:tr>
        <w:trPr>
          <w:trHeight w:val="907" w:hRule="atLeast"/>
        </w:trPr>
        <w:tc>
          <w:tcPr>
            <w:tcW w:type="dxa" w:w="36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 w:val="0"/>
                <w:color w:val="0C0C0C"/>
                <w:sz w:val="19"/>
              </w:rPr>
              <w:t>{{ITEM_SERVICIO}}</w:t>
            </w:r>
          </w:p>
        </w:tc>
        <w:tc>
          <w:tcPr>
            <w:tcW w:type="dxa" w:w="2154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 w:val="0"/>
                <w:color w:val="0C0C0C"/>
                <w:sz w:val="19"/>
              </w:rPr>
              <w:t>{{ITEM_CANTIDAD}}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 w:val="0"/>
                <w:color w:val="0C0C0C"/>
                <w:sz w:val="19"/>
              </w:rPr>
              <w:t>{{ITEM_TARIFA}}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  <w:jc w:val="right"/>
            </w:pPr>
            <w:r/>
            <w:r>
              <w:rPr>
                <w:rFonts w:ascii="Schibsted Grotesk" w:hAnsi="Schibsted Grotesk" w:cs="Schibsted Grotesk"/>
                <w:b w:val="0"/>
                <w:color w:val="0C0C0C"/>
                <w:sz w:val="19"/>
              </w:rPr>
              <w:t>{{ITEM_TOTAL}}</w:t>
            </w:r>
          </w:p>
        </w:tc>
      </w:tr>
      <w:tr>
        <w:tc>
          <w:tcPr>
            <w:tcW w:type="dxa" w:w="7710"/>
            <w:gridSpan w:val="3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  <w:jc w:val="right"/>
            </w:pPr>
            <w:r/>
            <w:r>
              <w:rPr>
                <w:rFonts w:ascii="Schibsted Grotesk" w:hAnsi="Schibsted Grotesk" w:cs="Schibsted Grotesk"/>
                <w:b/>
                <w:color w:val="1C58D7"/>
                <w:sz w:val="19"/>
              </w:rPr>
              <w:t>{{TOTAL_ETIQUETA}}</w:t>
            </w:r>
          </w:p>
        </w:tc>
        <w:tc>
          <w:tcPr>
            <w:tcW w:type="dxa" w:w="19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  <w:shd w:val="clear" w:color="auto" w:fill="F7F7F7"/>
          </w:tcPr>
          <w:p>
            <w:pPr>
              <w:spacing w:after="0"/>
              <w:jc w:val="right"/>
            </w:pPr>
            <w:r/>
            <w:r>
              <w:rPr>
                <w:rFonts w:ascii="Schibsted Grotesk" w:hAnsi="Schibsted Grotesk" w:cs="Schibsted Grotesk"/>
                <w:b/>
                <w:color w:val="0C0C0C"/>
                <w:sz w:val="19"/>
              </w:rPr>
              <w:t>{{TOTAL_VALOR}}</w:t>
            </w:r>
          </w:p>
        </w:tc>
      </w:tr>
      <w:tr>
        <w:tc>
          <w:tcPr>
            <w:tcW w:type="dxa" w:w="3628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</w:pPr>
            <w:r/>
            <w:r>
              <w:rPr>
                <w:rFonts w:ascii="Schibsted Grotesk" w:hAnsi="Schibsted Grotesk" w:cs="Schibsted Grotesk"/>
                <w:b w:val="0"/>
                <w:color w:val="0C0C0C"/>
                <w:sz w:val="19"/>
              </w:rPr>
              <w:t>Otros:</w:t>
            </w:r>
          </w:p>
        </w:tc>
        <w:tc>
          <w:tcPr>
            <w:tcW w:type="dxa" w:w="6010"/>
            <w:gridSpan w:val="3"/>
            <w:tcBorders>
              <w:top w:val="single" w:sz="6" w:space="0" w:color="1C58D7"/>
              <w:left w:val="single" w:sz="6" w:space="0" w:color="1C58D7"/>
              <w:bottom w:val="single" w:sz="6" w:space="0" w:color="1C58D7"/>
              <w:right w:val="single" w:sz="6" w:space="0" w:color="1C58D7"/>
            </w:tcBorders>
          </w:tcPr>
          <w:p>
            <w:pPr>
              <w:spacing w:after="0"/>
              <w:jc w:val="center"/>
            </w:pPr>
            <w:r/>
            <w:r>
              <w:rPr>
                <w:rFonts w:ascii="Schibsted Grotesk" w:hAnsi="Schibsted Grotesk" w:cs="Schibsted Grotesk"/>
                <w:b w:val="0"/>
                <w:color w:val="0C0C0C"/>
                <w:sz w:val="19"/>
              </w:rPr>
              <w:t>{{NOTA_FISCAL}}</w:t>
            </w:r>
          </w:p>
        </w:tc>
      </w:tr>
    </w:tbl>
    <w:p>
      <w:pPr>
        <w:spacing w:before="320" w:after="120"/>
      </w:pPr>
      <w:r>
        <w:rPr>
          <w:rFonts w:ascii="Schibsted Grotesk" w:hAnsi="Schibsted Grotesk" w:cs="Schibsted Grotesk"/>
          <w:b/>
          <w:color w:val="C2C2C2"/>
          <w:sz w:val="26"/>
        </w:rPr>
        <w:t xml:space="preserve">03 </w:t>
      </w:r>
      <w:r>
        <w:rPr>
          <w:rFonts w:ascii="Schibsted Grotesk" w:hAnsi="Schibsted Grotesk" w:cs="Schibsted Grotesk"/>
          <w:b/>
          <w:color w:val="1C58D7"/>
          <w:sz w:val="26"/>
        </w:rPr>
        <w:t>Condiciones</w:t>
      </w:r>
    </w:p>
    <w:p>
      <w:pPr>
        <w:pStyle w:val="ListBullet"/>
        <w:spacing w:after="120"/>
      </w:pPr>
      <w:r>
        <w:rPr>
          <w:rFonts w:ascii="Schibsted Grotesk" w:hAnsi="Schibsted Grotesk" w:cs="Schibsted Grotesk"/>
          <w:b w:val="0"/>
          <w:color w:val="0C0C0C"/>
          <w:sz w:val="20"/>
        </w:rPr>
        <w:t>{{CONDICION}}</w:t>
      </w:r>
    </w:p>
    <w:p>
      <w:pPr>
        <w:spacing w:before="280" w:after="0"/>
      </w:pPr>
      <w:r>
        <w:rPr>
          <w:rFonts w:ascii="Schibsted Grotesk" w:hAnsi="Schibsted Grotesk" w:cs="Schibsted Grotesk"/>
          <w:b w:val="0"/>
          <w:color w:val="0C0C0C"/>
          <w:sz w:val="20"/>
        </w:rPr>
        <w:t>{{PARRAFO_CIERRE}}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28"/>
        <w:gridCol w:w="227"/>
        <w:gridCol w:w="5783"/>
      </w:tblGrid>
      <w:tr>
        <w:trPr>
          <w:cantSplit/>
        </w:trPr>
        <w:tc>
          <w:tcPr>
            <w:tcW w:type="dxa" w:w="3628"/>
          </w:tcPr>
          <w:p>
            <w:pPr>
              <w:spacing w:after="160"/>
            </w:pPr>
            <w:r>
              <w:drawing>
                <wp:inline xmlns:a="http://schemas.openxmlformats.org/drawingml/2006/main" xmlns:pic="http://schemas.openxmlformats.org/drawingml/2006/picture">
                  <wp:extent cx="2232000" cy="7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sa_caja_azul_logo_blanc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7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4245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flexn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424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7"/>
            <w:tcBorders>
              <w:left w:val="single" w:sz="8" w:space="0" w:color="1C58D7"/>
            </w:tcBorders>
          </w:tcPr>
          <w:p/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Schibsted Grotesk" w:hAnsi="Schibsted Grotesk" w:cs="Schibsted Grotesk"/>
                <w:b/>
                <w:color w:val="1C58D7"/>
                <w:sz w:val="24"/>
              </w:rPr>
              <w:t>{{FIRMANTE_NOMBRE}}</w:t>
            </w:r>
          </w:p>
          <w:p>
            <w:pPr>
              <w:spacing w:before="0" w:after="160"/>
            </w:pPr>
            <w:r>
              <w:rPr>
                <w:rFonts w:ascii="Schibsted Grotesk" w:hAnsi="Schibsted Grotesk" w:cs="Schibsted Grotesk"/>
                <w:b/>
                <w:color w:val="333434"/>
                <w:sz w:val="18"/>
              </w:rPr>
              <w:t>{{FIRMANTE_CARGO}}</w:t>
            </w:r>
          </w:p>
          <w:p>
            <w:pPr>
              <w:spacing w:before="0" w:after="80"/>
            </w:pPr>
            <w:r>
              <w:rPr>
                <w:rFonts w:ascii="Schibsted Grotesk" w:hAnsi="Schibsted Grotesk" w:cs="Schibsted Grotesk"/>
                <w:b w:val="0"/>
                <w:color w:val="5C5D5D"/>
                <w:sz w:val="18"/>
              </w:rPr>
              <w:t>{{FIRMANTE_DIRECCION}}</w:t>
            </w:r>
          </w:p>
          <w:p>
            <w:pPr>
              <w:spacing w:before="0" w:after="80"/>
            </w:pPr>
            <w:r>
              <w:rPr>
                <w:rFonts w:ascii="Schibsted Grotesk" w:hAnsi="Schibsted Grotesk" w:cs="Schibsted Grotesk"/>
                <w:b w:val="0"/>
                <w:color w:val="5C5D5D"/>
                <w:sz w:val="18"/>
              </w:rPr>
              <w:t>{{FIRMANTE_TELEFONO}}</w:t>
            </w:r>
          </w:p>
          <w:p>
            <w:pPr>
              <w:spacing w:before="0" w:after="80"/>
            </w:pPr>
            <w:r>
              <w:rPr>
                <w:rFonts w:ascii="Schibsted Grotesk" w:hAnsi="Schibsted Grotesk" w:cs="Schibsted Grotesk"/>
                <w:b w:val="0"/>
                <w:color w:val="5C5D5D"/>
                <w:sz w:val="18"/>
              </w:rPr>
              <w:t>{{FIRMANTE_CORREO}}</w:t>
            </w:r>
          </w:p>
          <w:p>
            <w:pPr>
              <w:spacing w:before="0" w:after="80"/>
            </w:pPr>
            <w:r>
              <w:rPr>
                <w:rFonts w:ascii="Schibsted Grotesk" w:hAnsi="Schibsted Grotesk" w:cs="Schibsted Grotesk"/>
                <w:b w:val="0"/>
                <w:color w:val="5C5D5D"/>
                <w:sz w:val="18"/>
              </w:rPr>
              <w:t>{{FIRMANTE_WEBS}}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020" w:right="1134" w:bottom="907" w:left="1134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252"/>
    </w:tblGrid>
    <w:tr>
      <w:tc>
        <w:tcPr>
          <w:tcW w:type="dxa" w:w="538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620000" cy="4314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itsanet_ecuad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4314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252"/>
        </w:tcPr>
        <w:p>
          <w:pPr>
            <w:spacing w:after="0"/>
            <w:jc w:val="right"/>
          </w:pPr>
          <w:r>
            <w:rPr>
              <w:rFonts w:ascii="Schibsted Grotesk" w:hAnsi="Schibsted Grotesk" w:cs="Schibsted Grotesk"/>
              <w:b/>
              <w:color w:val="1C58D7"/>
              <w:sz w:val="15"/>
              <w:spacing w:val="60"/>
            </w:rPr>
            <w:t>{{ETIQUETA_DOCUMENTO}}</w:t>
          </w:r>
        </w:p>
      </w:tc>
    </w:tr>
  </w:tbl>
  <w:p>
    <w:pPr>
      <w:pBdr>
        <w:bottom w:val="single" w:sz="4" w:space="4" w:color="D6D6D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chibsted Grotesk" w:hAnsi="Schibsted Grotesk" w:eastAsia="Schibst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